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Mongoose Database Schemas and Highlights</w:t>
      </w:r>
    </w:p>
    <w:p>
      <w:r>
        <w:t>Below are the Mongoose schema definitions for the application:</w:t>
      </w:r>
    </w:p>
    <w:p>
      <w:r>
        <w:t>import mongoose from "mongoose";</w:t>
        <w:br/>
        <w:br/>
        <w:t>// --- User Schema ---</w:t>
        <w:br/>
        <w:t>const userSchema = new mongoose.Schema({</w:t>
        <w:br/>
        <w:t xml:space="preserve">    username: { type: String },</w:t>
        <w:br/>
        <w:t xml:space="preserve">    password: { type: String },</w:t>
        <w:br/>
        <w:t xml:space="preserve">    email: { type: String },</w:t>
        <w:br/>
        <w:t xml:space="preserve">    usertype: { type: String }</w:t>
        <w:br/>
        <w:t>});</w:t>
        <w:br/>
        <w:br/>
        <w:t>// --- Admin Schema ---</w:t>
        <w:br/>
        <w:t>const adminSchema = new mongoose.Schema({</w:t>
        <w:br/>
        <w:t xml:space="preserve">    banner: { type: String },</w:t>
        <w:br/>
        <w:t xml:space="preserve">    categories: { type: Array }</w:t>
        <w:br/>
        <w:t>});</w:t>
        <w:br/>
        <w:br/>
        <w:t>// --- Product Schema ---</w:t>
        <w:br/>
        <w:t>const productSchema = new mongoose.Schema({</w:t>
        <w:br/>
        <w:t xml:space="preserve">    title: { type: String },</w:t>
        <w:br/>
        <w:t xml:space="preserve">    description: { type: String },</w:t>
        <w:br/>
        <w:t xml:space="preserve">    mainImg: { type: String },</w:t>
        <w:br/>
        <w:t xml:space="preserve">    carousel: { type: Array },</w:t>
        <w:br/>
        <w:t xml:space="preserve">    sizes: { type: Array },</w:t>
        <w:br/>
        <w:t xml:space="preserve">    category: { type: String },</w:t>
        <w:br/>
        <w:t xml:space="preserve">    gender: { type: String },</w:t>
        <w:br/>
        <w:t xml:space="preserve">    price: { type: Number },</w:t>
        <w:br/>
        <w:t xml:space="preserve">    discount: { type: Number }</w:t>
        <w:br/>
        <w:t>});</w:t>
        <w:br/>
        <w:br/>
        <w:t>// --- Order Schema ---</w:t>
        <w:br/>
        <w:t>const orderSchema = new mongoose.Schema({</w:t>
        <w:br/>
        <w:t xml:space="preserve">    userId: { type: String },</w:t>
        <w:br/>
        <w:t xml:space="preserve">    name: { type: String },</w:t>
        <w:br/>
        <w:t xml:space="preserve">    email: { type: String },</w:t>
        <w:br/>
        <w:t xml:space="preserve">    mobile: { type: String },</w:t>
        <w:br/>
        <w:t xml:space="preserve">    address: { type: String },</w:t>
        <w:br/>
        <w:t xml:space="preserve">    pincode: { type: String },</w:t>
        <w:br/>
        <w:t xml:space="preserve">    title: { type: String },</w:t>
        <w:br/>
        <w:t xml:space="preserve">    description: { type: String },</w:t>
        <w:br/>
        <w:t xml:space="preserve">    mainImg: { type: String },</w:t>
        <w:br/>
        <w:t xml:space="preserve">    size: { type: String },</w:t>
        <w:br/>
        <w:t xml:space="preserve">    quantity: { type: Number },</w:t>
        <w:br/>
        <w:t xml:space="preserve">    price: { type: Number },</w:t>
        <w:br/>
        <w:t xml:space="preserve">    discount: { type: Number },</w:t>
        <w:br/>
        <w:t xml:space="preserve">    paymentMethod: { type: String },</w:t>
        <w:br/>
        <w:t xml:space="preserve">    orderDate: { type: String },</w:t>
        <w:br/>
        <w:t xml:space="preserve">    deliveryDate: { type: String },</w:t>
        <w:br/>
        <w:t xml:space="preserve">    orderStatus: { type: String, default: 'order placed' }</w:t>
        <w:br/>
        <w:t>});</w:t>
        <w:br/>
        <w:br/>
        <w:t>// --- Cart Schema ---</w:t>
        <w:br/>
        <w:t>const cartSchema = new mongoose.Schema({</w:t>
        <w:br/>
        <w:t xml:space="preserve">    userId: { type: String },</w:t>
        <w:br/>
        <w:t xml:space="preserve">    title: { type: String },</w:t>
        <w:br/>
        <w:t xml:space="preserve">    description: { type: String },</w:t>
        <w:br/>
        <w:t xml:space="preserve">    mainImg: { type: String },</w:t>
        <w:br/>
        <w:t xml:space="preserve">    size: { type: String },</w:t>
        <w:br/>
        <w:t xml:space="preserve">    quantity: { type: String }, // Note: In the image this is a String, though Number is usually preferred for quantity.</w:t>
        <w:br/>
        <w:t xml:space="preserve">    price: { type: Number },</w:t>
        <w:br/>
        <w:t xml:space="preserve">    discount: { type: Number }</w:t>
        <w:br/>
        <w:t>});</w:t>
        <w:br/>
        <w:br/>
        <w:t>// --- Exporting Models ---</w:t>
        <w:br/>
        <w:t>export const User = mongoose.model('users', userSchema);</w:t>
        <w:br/>
        <w:t>export const Admin = mongoose.model('admin', adminSchema);</w:t>
        <w:br/>
        <w:t>export const Product = mongoose.model('products', productSchema);</w:t>
        <w:br/>
        <w:t>export const Orders = mongoose.model('orders', orderSchema);</w:t>
        <w:br/>
        <w:t>export const Cart = mongoose.model('cart', cartSchema);</w:t>
      </w:r>
    </w:p>
    <w:p>
      <w:pPr>
        <w:pStyle w:val="Heading2"/>
      </w:pPr>
      <w:r>
        <w:t>Key Highlights from the code:</w:t>
      </w:r>
    </w:p>
    <w:p>
      <w:pPr>
        <w:pStyle w:val="ListBullet"/>
      </w:pPr>
      <w:r>
        <w:t>Modular Design: Separate schemas are created for Users, Admins, Products, Orders, and Carts to keep the database organized.</w:t>
      </w:r>
    </w:p>
    <w:p>
      <w:pPr>
        <w:pStyle w:val="ListBullet"/>
      </w:pPr>
      <w:r>
        <w:t>Data Types: Uses String, Number, and Array appropriately for different types of data.</w:t>
      </w:r>
    </w:p>
    <w:p>
      <w:pPr>
        <w:pStyle w:val="ListBullet"/>
      </w:pPr>
      <w:r>
        <w:t>Default Values: The orderStatus in orderSchema automatically defaults to 'order placed' when a new order is created.</w:t>
      </w:r>
    </w:p>
    <w:p>
      <w:pPr>
        <w:pStyle w:val="ListBullet"/>
      </w:pPr>
      <w:r>
        <w:t>Exports: Uses ES6 export syntax so these models can be imported and used in other parts of your server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
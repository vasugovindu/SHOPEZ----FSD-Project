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Shopez E-Commerce Application</w:t>
      </w:r>
    </w:p>
    <w:p>
      <w:pPr>
        <w:pStyle w:val="Heading1"/>
      </w:pPr>
      <w:r>
        <w:t>Frontend Structure</w:t>
      </w:r>
    </w:p>
    <w:p>
      <w:r>
        <w:t>A scalable e-commerce frontend requires a highly organized file architecture. Utilizing a feature-based or standard component-based structure keeps the codebase maintainable as the store grows.</w:t>
      </w:r>
    </w:p>
    <w:p>
      <w:pPr>
        <w:pStyle w:val="Heading2"/>
      </w:pPr>
      <w:r>
        <w:t>Core Directory Layout (/src)</w:t>
      </w:r>
    </w:p>
    <w:p>
      <w:pPr>
        <w:pStyle w:val="ListBullet"/>
      </w:pPr>
      <w:r>
        <w:rPr>
          <w:b/>
        </w:rPr>
        <w:t xml:space="preserve">/assets: </w:t>
      </w:r>
      <w:r>
        <w:t>Contains all static media, such as the Shopez logo, promotional banners, and custom SVG icons.</w:t>
      </w:r>
    </w:p>
    <w:p>
      <w:pPr>
        <w:pStyle w:val="ListBullet"/>
      </w:pPr>
      <w:r>
        <w:rPr>
          <w:b/>
        </w:rPr>
        <w:t xml:space="preserve">/components: </w:t>
      </w:r>
      <w:r>
        <w:t>Houses reusable, presentation-only UI elements like Button, ProductCard, Navbar, Footer, and Modal.</w:t>
      </w:r>
    </w:p>
    <w:p>
      <w:pPr>
        <w:pStyle w:val="ListBullet"/>
      </w:pPr>
      <w:r>
        <w:rPr>
          <w:b/>
        </w:rPr>
        <w:t xml:space="preserve">/pages (or /app): </w:t>
      </w:r>
      <w:r>
        <w:t>Represents the core application routes including Home, CategoryView, ProductDetails, Cart, and Checkout.</w:t>
      </w:r>
    </w:p>
    <w:p>
      <w:pPr>
        <w:pStyle w:val="ListBullet"/>
      </w:pPr>
      <w:r>
        <w:rPr>
          <w:b/>
        </w:rPr>
        <w:t xml:space="preserve">/services: </w:t>
      </w:r>
      <w:r>
        <w:t>Dedicated files for API integration to handle data fetching (e.g., productApi.js, authApi.js, paymentApi.js).</w:t>
      </w:r>
    </w:p>
    <w:p>
      <w:pPr>
        <w:pStyle w:val="ListBullet"/>
      </w:pPr>
      <w:r>
        <w:rPr>
          <w:b/>
        </w:rPr>
        <w:t xml:space="preserve">/store: </w:t>
      </w:r>
      <w:r>
        <w:t>Contains global state management logic. This is highly critical for an e-commerce app to manage the shopping cart, user session, and theme preferences.</w:t>
      </w:r>
    </w:p>
    <w:p>
      <w:pPr>
        <w:pStyle w:val="ListBullet"/>
      </w:pPr>
      <w:r>
        <w:rPr>
          <w:b/>
        </w:rPr>
        <w:t xml:space="preserve">/hooks: </w:t>
      </w:r>
      <w:r>
        <w:t>Custom reusable logic (e.g., useCart, useAuth, useDebounce for search inputs).</w:t>
      </w:r>
    </w:p>
    <w:p>
      <w:pPr>
        <w:pStyle w:val="ListBullet"/>
      </w:pPr>
      <w:r>
        <w:rPr>
          <w:b/>
        </w:rPr>
        <w:t xml:space="preserve">/styles: </w:t>
      </w:r>
      <w:r>
        <w:t>Global stylesheets, design tokens, and theme configurations (e.g., Tailwind CSS configuration or SCSS variables).</w:t>
      </w:r>
    </w:p>
    <w:p>
      <w:pPr>
        <w:pStyle w:val="ListBullet"/>
      </w:pPr>
      <w:r>
        <w:rPr>
          <w:b/>
        </w:rPr>
        <w:t xml:space="preserve">/utils: </w:t>
      </w:r>
      <w:r>
        <w:t>Helper functions like currency formatting, date parsers, and validation schemas.</w:t>
      </w:r>
    </w:p>
    <w:p>
      <w:r>
        <w:br w:type="page"/>
      </w:r>
    </w:p>
    <w:p>
      <w:pPr>
        <w:pStyle w:val="Heading1"/>
      </w:pPr>
      <w:r>
        <w:t>Development and Execution</w:t>
      </w:r>
    </w:p>
    <w:p>
      <w:r>
        <w:t>To bring the Shopez application to life, a defined tech stack and a clear execution strategy are required.</w:t>
      </w:r>
    </w:p>
    <w:p>
      <w:pPr>
        <w:pStyle w:val="Heading2"/>
      </w:pPr>
      <w:r>
        <w:t>Recommended Tech Stack</w:t>
      </w:r>
    </w:p>
    <w:p>
      <w:pPr>
        <w:pStyle w:val="ListBullet"/>
      </w:pPr>
      <w:r>
        <w:rPr>
          <w:b/>
        </w:rPr>
        <w:t xml:space="preserve">Framework: </w:t>
      </w:r>
      <w:r>
        <w:t>Next.js (React) is ideal for e-commerce because it offers Server-Side Rendering (SSR) which drastically improves SEO and initial load times.</w:t>
      </w:r>
    </w:p>
    <w:p>
      <w:pPr>
        <w:pStyle w:val="ListBullet"/>
      </w:pPr>
      <w:r>
        <w:rPr>
          <w:b/>
        </w:rPr>
        <w:t xml:space="preserve">Styling: </w:t>
      </w:r>
      <w:r>
        <w:t>Tailwind CSS allows for rapid, responsive UI development without leaving the component file.</w:t>
      </w:r>
    </w:p>
    <w:p>
      <w:pPr>
        <w:pStyle w:val="ListBullet"/>
      </w:pPr>
      <w:r>
        <w:rPr>
          <w:b/>
        </w:rPr>
        <w:t xml:space="preserve">State Management: </w:t>
      </w:r>
      <w:r>
        <w:t>Redux Toolkit or Zustand are excellent choices for handling the complex state of a shopping cart across multiple routes.</w:t>
      </w:r>
    </w:p>
    <w:p>
      <w:pPr>
        <w:pStyle w:val="ListBullet"/>
      </w:pPr>
      <w:r>
        <w:rPr>
          <w:b/>
        </w:rPr>
        <w:t xml:space="preserve">API Client: </w:t>
      </w:r>
      <w:r>
        <w:t>Axios or the native Fetch API for secure communication with your backend server.</w:t>
      </w:r>
    </w:p>
    <w:p>
      <w:pPr>
        <w:pStyle w:val="Heading2"/>
      </w:pPr>
      <w:r>
        <w:t>Execution Steps</w:t>
      </w:r>
    </w:p>
    <w:p>
      <w:r>
        <w:t>Follow these sequential steps in your terminal to bootstrap and run the Shopez frontend locally.</w:t>
      </w:r>
    </w:p>
    <w:p>
      <w:pPr>
        <w:pStyle w:val="ListNumber"/>
      </w:pPr>
      <w:r>
        <w:t>Scaffold the project: npx create-next-app@latest shopez-frontend</w:t>
      </w:r>
    </w:p>
    <w:p>
      <w:pPr>
        <w:pStyle w:val="ListNumber"/>
      </w:pPr>
      <w:r>
        <w:t>Navigate to the directory: cd shopez-frontend</w:t>
      </w:r>
    </w:p>
    <w:p>
      <w:pPr>
        <w:pStyle w:val="ListNumber"/>
      </w:pPr>
      <w:r>
        <w:t>Install core dependencies: npm install axios @reduxjs/toolkit react-redux lucide-react</w:t>
      </w:r>
    </w:p>
    <w:p>
      <w:pPr>
        <w:pStyle w:val="ListNumber"/>
      </w:pPr>
      <w:r>
        <w:t>Start the development server: npm run dev</w:t>
      </w:r>
    </w:p>
    <w:p>
      <w:pPr>
        <w:pStyle w:val="ListNumber"/>
      </w:pPr>
      <w:r>
        <w:t>View the application: Open your browser and navigate to http://localhost:3000 to see the live execution.</w:t>
      </w:r>
    </w:p>
    <w:p>
      <w:pPr>
        <w:pStyle w:val="Heading2"/>
      </w:pPr>
      <w:r>
        <w:t>Development Workflow</w:t>
      </w:r>
    </w:p>
    <w:p>
      <w:pPr>
        <w:pStyle w:val="ListBullet"/>
      </w:pPr>
      <w:r>
        <w:rPr>
          <w:b/>
        </w:rPr>
        <w:t xml:space="preserve">Version Control: </w:t>
      </w:r>
      <w:r>
        <w:t>Utilize Git and platforms like GitHub or GitLab. Always create isolated feature branches for tasks (e.g., feature/checkout-flow or fix/cart-bug).</w:t>
      </w:r>
    </w:p>
    <w:p>
      <w:pPr>
        <w:pStyle w:val="ListBullet"/>
      </w:pPr>
      <w:r>
        <w:rPr>
          <w:b/>
        </w:rPr>
        <w:t xml:space="preserve">Linting and Formatting: </w:t>
      </w:r>
      <w:r>
        <w:t>Integrate ESLint and Prettier from day one to enforce code quality and stylistic consistency across the entire codebase.</w:t>
      </w:r>
    </w:p>
    <w:p>
      <w:pPr>
        <w:pStyle w:val="ListBullet"/>
      </w:pPr>
      <w:r>
        <w:rPr>
          <w:b/>
        </w:rPr>
        <w:t xml:space="preserve">Testing: </w:t>
      </w:r>
      <w:r>
        <w:t>Write unit tests for critical business logic (like cart total calculations) and component tests for core UI elements using Jest and React Testing Library.</w:t>
      </w:r>
    </w:p>
    <w:p>
      <w:pPr>
        <w:pStyle w:val="Heading2"/>
      </w:pPr>
      <w:r>
        <w:t>Production Build</w:t>
      </w:r>
    </w:p>
    <w:p>
      <w:r>
        <w:t>Once the development phase is complete and the application is ready for the public, you must execute an optimized build.</w:t>
      </w:r>
    </w:p>
    <w:p>
      <w:pPr>
        <w:pStyle w:val="ListNumber"/>
      </w:pPr>
      <w:r>
        <w:t>Compile the application: Run `npm run build` to generate optimized static files and serverless functions.</w:t>
      </w:r>
    </w:p>
    <w:p>
      <w:pPr>
        <w:pStyle w:val="ListNumber"/>
      </w:pPr>
      <w:r>
        <w:t>Test the production build: Run `npm run start` to serve the production build locally and ensure everything functions correctly before deploying to a host like Vercel or AWS.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